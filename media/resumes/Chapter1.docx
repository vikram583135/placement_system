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1: Project Description</w:t>
      </w:r>
    </w:p>
    <w:p>
      <w:r>
        <w:t>&lt;&lt;&lt; Paste FULL Chapter 1 content here &gt;&gt;&gt;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